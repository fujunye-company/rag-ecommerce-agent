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40"/>
        </w:rPr>
        <w:t>拾物 App「主页面对话态」UI 素材与页面设计说明书</w:t>
      </w:r>
    </w:p>
    <w:p>
      <w:pPr>
        <w:jc w:val="center"/>
      </w:pPr>
      <w:r>
        <w:rPr>
          <w:color w:val="787E8A"/>
          <w:sz w:val="20"/>
        </w:rPr>
        <w:t>Home Chat State / Agent Shopping Conversation Design Spec</w:t>
      </w:r>
    </w:p>
    <w:p>
      <w:pPr>
        <w:pStyle w:val="Heading1"/>
      </w:pPr>
      <w:r>
        <w:t>一、页面定位与核心说明</w:t>
      </w:r>
    </w:p>
    <w:p>
      <w:r>
        <w:rPr>
          <w:b/>
        </w:rPr>
        <w:t>本页面不是独立新页面，而是主页面 HomeRecommendScreen 的「对话推荐状态」：</w:t>
      </w:r>
      <w:r>
        <w:t>用户在主页面输入购物需求后，Agent 通过意图理解、商品检索、RAG 知识增强和价格策略判断，在当前主页面中生成一组对话消息与商品推荐卡片。</w:t>
      </w:r>
    </w:p>
    <w:p>
      <w:pPr>
        <w:ind w:left="283" w:hanging="142"/>
      </w:pPr>
      <w:r>
        <w:rPr>
          <w:b/>
        </w:rPr>
        <w:t xml:space="preserve">• </w:t>
      </w:r>
      <w:r>
        <w:t>页面本质：HomeRecommendScreen 内部的 ChatRecommendState，而不是新的 Activity / Screen。</w:t>
      </w:r>
    </w:p>
    <w:p>
      <w:pPr>
        <w:ind w:left="283" w:hanging="142"/>
      </w:pPr>
      <w:r>
        <w:rPr>
          <w:b/>
        </w:rPr>
        <w:t xml:space="preserve">• </w:t>
      </w:r>
      <w:r>
        <w:t>核心任务：承接用户购物意图，将“我想买……”转化为可购买、可比价、可追问的商品推荐结果。</w:t>
      </w:r>
    </w:p>
    <w:p>
      <w:pPr>
        <w:ind w:left="283" w:hanging="142"/>
      </w:pPr>
      <w:r>
        <w:rPr>
          <w:b/>
        </w:rPr>
        <w:t xml:space="preserve">• </w:t>
      </w:r>
      <w:r>
        <w:t>视觉目标：延续拾物项目统一的蓝粉渐变、白色圆角卡片、珊瑚红价格强调与轻量线性图标风格。</w:t>
      </w:r>
    </w:p>
    <w:p>
      <w:pPr>
        <w:ind w:left="283" w:hanging="142"/>
      </w:pPr>
      <w:r>
        <w:rPr>
          <w:b/>
        </w:rPr>
        <w:t xml:space="preserve">• </w:t>
      </w:r>
      <w:r>
        <w:t>交互目标：保留主页面底部输入栏，允许用户继续追问、快速触发推荐、比价、论坛等功能。</w:t>
      </w:r>
    </w:p>
    <w:p>
      <w:pPr>
        <w:sectPr>
          <w:headerReference w:type="default" r:id="rId10"/>
          <w:footerReference w:type="default" r:id="rId11"/>
          <w:pgSz w:w="12240" w:h="15840"/>
          <w:pgMar w:top="1020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二、参考界面截图</w:t>
      </w:r>
    </w:p>
    <w:p>
      <w:pPr>
        <w:jc w:val="center"/>
      </w:pPr>
      <w:r>
        <w:rPr>
          <w:b/>
        </w:rPr>
        <w:t>图 1  主页面对话态参考图：用户提出需求后，Agent 在主页面内返回商品推荐结果。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71999" cy="7752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62d7c6b91372fbe7a02a1bf4572b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7752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三、完整页面结构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31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区域</w:t>
            </w:r>
          </w:p>
        </w:tc>
        <w:tc>
          <w:tcPr>
            <w:tcW w:type="dxa" w:w="2381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UI 内容</w:t>
            </w:r>
          </w:p>
        </w:tc>
        <w:tc>
          <w:tcPr>
            <w:tcW w:type="dxa" w:w="2891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设计作用</w:t>
            </w:r>
          </w:p>
        </w:tc>
        <w:tc>
          <w:tcPr>
            <w:tcW w:type="dxa" w:w="2154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开发组件建议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顶部状态区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时间、前置摄像头、网络、电量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模拟真机环境，开发时以系统状态栏和安全区适配为主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SystemBars / SafeArea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顶部操作栏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左侧菜单，右侧电话、静音图标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保留主页面操作入口，支持打开历史抽屉、语音/通话辅助状态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ChatTopBar / HomeTopBar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问候语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fujunye，早上好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强化个性化入口；注意全局用户 ID 统一为 fujunye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GreetingHeader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用户消息气泡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我想买一双运动鞋，价格在150左右，有推荐的吗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表示用户主动输入的购物需求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UserChatBubble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Agent 提示胶囊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以下是为您推荐的结果：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表示 Agent 开始输出推荐结果，不是普通标题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AgentHintBadge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横向推荐卡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商品图、商品名、标签、价格、原价、来源、跳转箭头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承载本轮推荐主结果，支持点击进入详情或比价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ProductRecommendCard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用户追问气泡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我想买一顶棒球帽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展示多轮对话连续性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UserChatBubble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搜索/思考状态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正在搜索中... 已思考5s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提示 Agent 正在检索或生成下一轮结果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ThinkingStatusRow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快捷操作栏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快捷、推荐、比价、交流论坛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用户可快速切换辅助能力；注意这是对话态辅助按钮，不是底部 Tab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QuickActionBar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底部输入栏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相机、文字输入、语音、加号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统一多模态输入入口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UnifiedChatInputBar</w:t>
            </w:r>
          </w:p>
        </w:tc>
      </w:tr>
    </w:tbl>
    <w:p/>
    <w:p>
      <w:pPr>
        <w:pStyle w:val="Heading1"/>
      </w:pPr>
      <w:r>
        <w:t>四、设计想法与产品逻辑</w:t>
      </w:r>
    </w:p>
    <w:p>
      <w:pPr>
        <w:ind w:left="283" w:hanging="142"/>
      </w:pPr>
      <w:r>
        <w:rPr>
          <w:b/>
        </w:rPr>
        <w:t xml:space="preserve">• </w:t>
      </w:r>
      <w:r>
        <w:t>“每日推荐”与“对话推荐”应使用同一套 Agent 输出容器：区别在于触发源不同。每日推荐是 Agent 主动抛出，对话推荐是用户输入后触发。</w:t>
      </w:r>
    </w:p>
    <w:p>
      <w:pPr>
        <w:ind w:left="283" w:hanging="142"/>
      </w:pPr>
      <w:r>
        <w:rPr>
          <w:b/>
        </w:rPr>
        <w:t xml:space="preserve">• </w:t>
      </w:r>
      <w:r>
        <w:t>主页面不是商品列表页，而是“导购会话页”。商品卡片、比价入口和追问气泡都服务于同一个购物决策链路。</w:t>
      </w:r>
    </w:p>
    <w:p>
      <w:pPr>
        <w:ind w:left="283" w:hanging="142"/>
      </w:pPr>
      <w:r>
        <w:rPr>
          <w:b/>
        </w:rPr>
        <w:t xml:space="preserve">• </w:t>
      </w:r>
      <w:r>
        <w:t>推荐结果卡片要强调“为什么值得看”：通过标签、价格区间、来源平台、原价对比，把 Agent 的筛选结果具体化。</w:t>
      </w:r>
    </w:p>
    <w:p>
      <w:pPr>
        <w:ind w:left="283" w:hanging="142"/>
      </w:pPr>
      <w:r>
        <w:rPr>
          <w:b/>
        </w:rPr>
        <w:t xml:space="preserve">• </w:t>
      </w:r>
      <w:r>
        <w:t>页面需要保留大面积留白，避免变成传统电商列表。留白代表对话空间，后续消息和推荐卡可以按时间顺序向下追加。</w:t>
      </w:r>
    </w:p>
    <w:p>
      <w:pPr>
        <w:ind w:left="283" w:hanging="142"/>
      </w:pPr>
      <w:r>
        <w:rPr>
          <w:b/>
        </w:rPr>
        <w:t xml:space="preserve">• </w:t>
      </w:r>
      <w:r>
        <w:t>底部输入栏是主交互锚点，必须在主页面、对话态、每日推荐态中保持一致。</w:t>
      </w:r>
    </w:p>
    <w:p>
      <w:pPr>
        <w:pStyle w:val="Heading1"/>
      </w:pPr>
      <w:r>
        <w:t>五、具体 UI 素材清单与作用说明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587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素材 ID</w:t>
            </w:r>
          </w:p>
        </w:tc>
        <w:tc>
          <w:tcPr>
            <w:tcW w:type="dxa" w:w="1814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素材名称</w:t>
            </w:r>
          </w:p>
        </w:tc>
        <w:tc>
          <w:tcPr>
            <w:tcW w:type="dxa" w:w="1928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表现形式</w:t>
            </w:r>
          </w:p>
        </w:tc>
        <w:tc>
          <w:tcPr>
            <w:tcW w:type="dxa" w:w="2721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作用</w:t>
            </w:r>
          </w:p>
        </w:tc>
        <w:tc>
          <w:tcPr>
            <w:tcW w:type="dxa" w:w="1984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备注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bg_home_gradient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蓝粉渐变背景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左上浅蓝、右上浅粉，带微弱光纹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统一项目主视觉，承接首页、比价、探索、我的页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应抽象为 GradientScreenBackground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ic_menu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菜单图标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三横线线性图标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打开历史侧边栏/会话列表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线宽统一 2.2dp 左右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ic_phone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电话图标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线性电话图标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预留语音导购/客服入口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当前可仅做 UI 展示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ic_mute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静音图标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线性静音图标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表示声音关闭或语音播报关闭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与 phone 同组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bubble_user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用户消息气泡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浅蓝白圆角气泡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承载用户输入内容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右对齐，最大宽度约 70%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badge_agent_hint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Agent 提示胶囊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浅粉胶囊 + 星光图标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标识 Agent 推荐结果开始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文案可动态变为“正在为你比价”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card_recommend_product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横向商品推荐卡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左图右文白色大圆角卡片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承载 Agent 推荐的核心商品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主卡片，点击进入详情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img_product_shoe_black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推荐商品图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黑色运动鞋商品图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展示推荐对象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正式开发用脱敏白底图或后端图片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chip_product_tag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商品标签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浅蓝胶囊标签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解释商品属性，如鞋履、运动、舒适缓震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应支持 pink/blue/gray 主题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price_current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当前价/区间价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红色大号价格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突出价格优势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支持 ¥135~156 区间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price_original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原价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灰色删除线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形成价格对比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可选字段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source_row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来源行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来源文字 + 右箭头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说明平台来源，支持跳转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来源必须可配置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thinking_row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搜索思考状态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蓝色小聊天图标 + 文案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展示 Agent 检索生成中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秒数可由状态驱动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quick_action_bar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快捷操作栏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四个白色按钮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承载快捷、推荐、比价、论坛动作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如果主页面简化，可按产品要求隐藏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input_bar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底部输入栏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相机 + placeholder + 语音 + 加号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统一多模态输入入口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必须复用全局组件</w:t>
            </w:r>
          </w:p>
        </w:tc>
      </w:tr>
    </w:tbl>
    <w:p/>
    <w:p>
      <w:pPr>
        <w:pStyle w:val="Heading1"/>
      </w:pPr>
      <w:r>
        <w:t>六、页面状态与数据流说明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状态名称</w:t>
            </w:r>
          </w:p>
        </w:tc>
        <w:tc>
          <w:tcPr>
            <w:tcW w:type="dxa" w:w="2154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触发条件</w:t>
            </w:r>
          </w:p>
        </w:tc>
        <w:tc>
          <w:tcPr>
            <w:tcW w:type="dxa" w:w="2948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页面表现</w:t>
            </w:r>
          </w:p>
        </w:tc>
        <w:tc>
          <w:tcPr>
            <w:tcW w:type="dxa" w:w="2381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数据来源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IdleGreeting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用户进入主页面且无输入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显示问候语与默认推荐入口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本地用户信息 + 首页推荐 Mock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DailyRecommend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每日首次打开或后台定时推荐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Agent 主动抛出今日推荐卡片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用户画像 + 最近搜索 + 推荐服务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UserQuerySubmitted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用户发送一句购物需求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追加右侧用户消息气泡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输入栏文本/语音识别结果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AgentSearching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后端检索与生成中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显示“正在搜索中... 已思考Xs”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RAG 检索状态流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AgentRecommendReady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推荐结果生成完成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显示 Agent 提示胶囊 + 商品推荐卡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RAG 答案 + 商品库 + 比价服务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FollowUpQuery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用户继续追问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继续追加消息，不跳转页面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ChatSession / MessageList</w:t>
            </w:r>
          </w:p>
        </w:tc>
      </w:tr>
    </w:tbl>
    <w:p/>
    <w:p>
      <w:pPr>
        <w:pStyle w:val="Heading1"/>
      </w:pPr>
      <w:r>
        <w:t>七、前端组件命名与层级</w:t>
      </w:r>
    </w:p>
    <w:p>
      <w:pPr>
        <w:ind w:left="227"/>
      </w:pPr>
      <w:r>
        <w:rPr>
          <w:rFonts w:ascii="Consolas" w:hAnsi="Consolas" w:eastAsia="宋体"/>
          <w:sz w:val="17"/>
        </w:rPr>
        <w:t>HomeRecommendScreen</w:t>
        <w:br/>
        <w:t>├─ GradientScreenBackground</w:t>
        <w:br/>
        <w:t>├─ HomeChatTopBar</w:t>
        <w:br/>
        <w:t>├─ GreetingHeader(userName = "fujunye")</w:t>
        <w:br/>
        <w:t>├─ ChatMessageList</w:t>
        <w:br/>
        <w:t>│  ├─ UserChatBubble</w:t>
        <w:br/>
        <w:t>│  ├─ AgentHintBadge</w:t>
        <w:br/>
        <w:t>│  ├─ ProductRecommendCard</w:t>
        <w:br/>
        <w:t>│  ├─ UserChatBubble</w:t>
        <w:br/>
        <w:t>│  └─ ThinkingStatusRow</w:t>
        <w:br/>
        <w:t>├─ QuickActionBar</w:t>
        <w:br/>
        <w:t>├─ UnifiedChatInputBar</w:t>
        <w:br/>
        <w:t>└─ MainBottomNavBar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28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组件名</w:t>
            </w:r>
          </w:p>
        </w:tc>
        <w:tc>
          <w:tcPr>
            <w:tcW w:type="dxa" w:w="3628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职责</w:t>
            </w:r>
          </w:p>
        </w:tc>
        <w:tc>
          <w:tcPr>
            <w:tcW w:type="dxa" w:w="1191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是否复用</w:t>
            </w:r>
          </w:p>
        </w:tc>
        <w:tc>
          <w:tcPr>
            <w:tcW w:type="dxa" w:w="964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优先级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HomeRecommendScreen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主页面容器，承载普通首页态、每日推荐态、对话推荐态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ChatMessageList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消息流列表，负责按顺序渲染用户消息、Agent 提示、商品卡片与状态行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UserChatBubble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右对齐用户气泡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AgentHintBadge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Agent 推荐提示胶囊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ProductRecommendCard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横向商品推荐卡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ThinkingStatusRow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检索/思考状态行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QuickActionBar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会话辅助功能按钮栏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UnifiedChatInputBar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底部多模态输入栏</w:t>
            </w:r>
          </w:p>
        </w:tc>
        <w:tc>
          <w:tcPr>
            <w:tcW w:type="dxa" w:w="119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</w:tbl>
    <w:p/>
    <w:p>
      <w:pPr>
        <w:pStyle w:val="Heading1"/>
      </w:pPr>
      <w:r>
        <w:t>八、Mock 数据结构建议</w:t>
      </w:r>
    </w:p>
    <w:p>
      <w:pPr>
        <w:ind w:left="227"/>
      </w:pPr>
      <w:r>
        <w:rPr>
          <w:rFonts w:ascii="Consolas" w:hAnsi="Consolas" w:eastAsia="宋体"/>
          <w:sz w:val="17"/>
        </w:rPr>
        <w:t>{</w:t>
        <w:br/>
        <w:t xml:space="preserve">  "user": {</w:t>
        <w:br/>
        <w:t xml:space="preserve">    "id": "user_001",</w:t>
        <w:br/>
        <w:t xml:space="preserve">    "name": "fujunye"</w:t>
        <w:br/>
        <w:t xml:space="preserve">  },</w:t>
        <w:br/>
        <w:t xml:space="preserve">  "chatSession": {</w:t>
        <w:br/>
        <w:t xml:space="preserve">    "id": "session_home_001",</w:t>
        <w:br/>
        <w:t xml:space="preserve">    "screenState": "AgentRecommendReady",</w:t>
        <w:br/>
        <w:t xml:space="preserve">    "messages": [</w:t>
        <w:br/>
        <w:t xml:space="preserve">      {</w:t>
        <w:br/>
        <w:t xml:space="preserve">        "id": "msg_user_001",</w:t>
        <w:br/>
        <w:t xml:space="preserve">        "role": "user",</w:t>
        <w:br/>
        <w:t xml:space="preserve">        "type": "text",</w:t>
        <w:br/>
        <w:t xml:space="preserve">        "content": "我想买一双运动鞋，价格在150左右，有推荐的吗"</w:t>
        <w:br/>
        <w:t xml:space="preserve">      },</w:t>
        <w:br/>
        <w:t xml:space="preserve">      {</w:t>
        <w:br/>
        <w:t xml:space="preserve">        "id": "msg_agent_001",</w:t>
        <w:br/>
        <w:t xml:space="preserve">        "role": "assistant",</w:t>
        <w:br/>
        <w:t xml:space="preserve">        "type": "recommend_badge",</w:t>
        <w:br/>
        <w:t xml:space="preserve">        "content": "以下是为您推荐的结果："</w:t>
        <w:br/>
        <w:t xml:space="preserve">      },</w:t>
        <w:br/>
        <w:t xml:space="preserve">      {</w:t>
        <w:br/>
        <w:t xml:space="preserve">        "id": "msg_product_001",</w:t>
        <w:br/>
        <w:t xml:space="preserve">        "role": "assistant",</w:t>
        <w:br/>
        <w:t xml:space="preserve">        "type": "product_card",</w:t>
        <w:br/>
        <w:t xml:space="preserve">        "productId": "product_shoe_black_001"</w:t>
        <w:br/>
        <w:t xml:space="preserve">      }</w:t>
        <w:br/>
        <w:t xml:space="preserve">    ]</w:t>
        <w:br/>
        <w:t xml:space="preserve">  },</w:t>
        <w:br/>
        <w:t xml:space="preserve">  "products": [</w:t>
        <w:br/>
        <w:t xml:space="preserve">    {</w:t>
        <w:br/>
        <w:t xml:space="preserve">      "id": "product_shoe_black_001",</w:t>
        <w:br/>
        <w:t xml:space="preserve">      "title": "轻盈透气运动鞋",</w:t>
        <w:br/>
        <w:t xml:space="preserve">      "image": "product_shoe_black.png",</w:t>
        <w:br/>
        <w:t xml:space="preserve">      "tags": ["鞋履", "运动", "舒适缓震"],</w:t>
        <w:br/>
        <w:t xml:space="preserve">      "price": { "label": "到手价", "current": "135~156", "original": "199" },</w:t>
        <w:br/>
        <w:t xml:space="preserve">      "source": "抖音商城"</w:t>
        <w:br/>
        <w:t xml:space="preserve">    }</w:t>
        <w:br/>
        <w:t xml:space="preserve">  ],</w:t>
        <w:br/>
        <w:t xml:space="preserve">  "thinkingState": {</w:t>
        <w:br/>
        <w:t xml:space="preserve">    "isSearching": true,</w:t>
        <w:br/>
        <w:t xml:space="preserve">    "thinkingSeconds": 5,</w:t>
        <w:br/>
        <w:t xml:space="preserve">    "text": "正在搜索中..."</w:t>
        <w:br/>
        <w:t xml:space="preserve">  }</w:t>
        <w:br/>
        <w:t>}</w:t>
      </w:r>
    </w:p>
    <w:p>
      <w:pPr>
        <w:pStyle w:val="Heading1"/>
      </w:pPr>
      <w:r>
        <w:t>九、Hermes / Claude Code 构建指令</w:t>
      </w:r>
    </w:p>
    <w:p>
      <w:pPr>
        <w:ind w:left="227"/>
      </w:pPr>
      <w:r>
        <w:rPr>
          <w:rFonts w:ascii="Consolas" w:hAnsi="Consolas" w:eastAsia="宋体"/>
          <w:sz w:val="17"/>
        </w:rPr>
        <w:t>请实现“拾物 App 主页面对话态”，注意它不是新页面，而是 HomeRecommendScreen 的一个状态。</w:t>
        <w:br/>
        <w:br/>
        <w:t>开发目标：</w:t>
        <w:br/>
        <w:t>1. HomeRecommendScreen 需要支持三种状态：普通首页态、每日推荐态、用户对话推荐态。</w:t>
        <w:br/>
        <w:t>2. 当前设计图对应“用户对话推荐态”：用户输入购物需求后，Agent 在主页面内返回推荐商品卡片。</w:t>
        <w:br/>
        <w:t>3. 用户名全局统一为 fujunye，不要再出现 111111。</w:t>
        <w:br/>
        <w:br/>
        <w:t>UI 要求：</w:t>
        <w:br/>
        <w:t>1. 顶部保持蓝粉渐变背景，并适配前置摄像头安全区。</w:t>
        <w:br/>
        <w:t>2. 顶部左侧为菜单图标，右侧为电话和静音图标。</w:t>
        <w:br/>
        <w:t>3. 问候语显示为：fujunye，早上好。</w:t>
        <w:br/>
        <w:t>4. 用户消息气泡右对齐，浅蓝白背景，最大宽度约屏幕 70%。</w:t>
        <w:br/>
        <w:t>5. Agent 提示使用浅粉胶囊，文案为“以下是为您推荐的结果：”。</w:t>
        <w:br/>
        <w:t>6. 推荐商品使用横向商品卡：左侧商品图，右侧商品名、标签、到手价、原价、来源、右箭头。</w:t>
        <w:br/>
        <w:t>7. 搜索/思考状态显示为“正在搜索中... 已思考5s”，秒数由状态控制。</w:t>
        <w:br/>
        <w:t>8. 底部输入栏必须使用统一组件：相机图标 + placeholder + 语音图标 + 加号图标。</w:t>
        <w:br/>
        <w:t>9. 页面不跳转，新消息和商品推荐结果都追加在同一个主页面消息流中。</w:t>
        <w:br/>
        <w:br/>
        <w:t>组件建议：</w:t>
        <w:br/>
        <w:t>- HomeRecommendScreen</w:t>
        <w:br/>
        <w:t>- ChatMessageList</w:t>
        <w:br/>
        <w:t>- UserChatBubble</w:t>
        <w:br/>
        <w:t>- AgentHintBadge</w:t>
        <w:br/>
        <w:t>- ProductRecommendCard</w:t>
        <w:br/>
        <w:t>- ThinkingStatusRow</w:t>
        <w:br/>
        <w:t>- QuickActionBar</w:t>
        <w:br/>
        <w:t>- UnifiedChatInputBar</w:t>
        <w:br/>
        <w:br/>
        <w:t>验收标准：</w:t>
        <w:br/>
        <w:t>1. 页面视觉风格与首页、比价页、探索页、我的页统一。</w:t>
        <w:br/>
        <w:t>2. 推荐对话态不是独立路由，而是 HomeRecommendScreen 内部状态。</w:t>
        <w:br/>
        <w:t>3. 商品推荐卡支持从 Mock 数据读取。</w:t>
        <w:br/>
        <w:t>4. 输入栏可继续发送追问。</w:t>
        <w:br/>
        <w:t>5. ThinkingStatusRow 可根据 isSearching 和 thinkingSeconds 动态显示。</w:t>
        <w:br/>
        <w:t>6. 点击商品卡可进入商品详情或比价详情。</w:t>
      </w:r>
    </w:p>
    <w:p>
      <w:pPr>
        <w:pStyle w:val="Heading1"/>
      </w:pPr>
      <w:r>
        <w:t>十、验收清单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验收项</w:t>
            </w:r>
          </w:p>
        </w:tc>
        <w:tc>
          <w:tcPr>
            <w:tcW w:type="dxa" w:w="5669"/>
            <w:vAlign w:val="center"/>
            <w:shd w:fill="EAF3FF"/>
          </w:tcPr>
          <w:p>
            <w:r/>
            <w:r>
              <w:rPr>
                <w:rFonts w:ascii="Times New Roman" w:hAnsi="Times New Roman" w:eastAsia="宋体"/>
                <w:b/>
                <w:color w:val="0B1526"/>
                <w:sz w:val="19"/>
              </w:rPr>
              <w:t>标准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页面归属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明确属于 HomeRecommendScreen 的对话状态，不新增重复页面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用户名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所有位置统一使用 fujunye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视觉风格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蓝粉渐变、白色圆角卡片、红色价格、线性图标保持一致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消息流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用户气泡、Agent 提示、商品卡片、思考状态按顺序渲染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商品卡片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图片、标题、标签、价格、来源完整，点击行为可扩展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输入栏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相机、文本、语音、加号风格统一，固定在底部安全区上方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Mock 数据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用户、消息、商品、思考状态均可从 JSON 驱动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可扩展性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后续可接入 RAG 流式输出、商品详情页、比价页</w:t>
            </w:r>
          </w:p>
        </w:tc>
      </w:tr>
    </w:tbl>
    <w:p/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6"/>
        <w:sz w:val="16"/>
      </w:rPr>
      <w:t>拾物 App UI 设计说明书 | 主页面对话态</w:t>
    </w:r>
    <w:r>
      <w:rPr>
        <w:color w:val="969696"/>
        <w:sz w:val="16"/>
      </w:rPr>
      <w:t>拾物 App UI 设计说明书 | 主页面对话态</w:t>
    </w:r>
    <w:r>
      <w:rPr>
        <w:color w:val="969696"/>
        <w:sz w:val="16"/>
      </w:rPr>
      <w:t>拾物 App UI 设计说明书 | 主页面对话态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