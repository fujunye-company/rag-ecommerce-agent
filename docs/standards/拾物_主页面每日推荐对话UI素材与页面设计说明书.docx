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center"/>
      </w:pPr>
      <w:r>
        <w:rPr>
          <w:rFonts w:ascii="Times New Roman" w:hAnsi="Times New Roman" w:eastAsia="宋体"/>
          <w:b/>
          <w:color w:val="0B1526"/>
          <w:sz w:val="40"/>
        </w:rPr>
        <w:t>拾物 App 主页面每日推荐对话 UI 素材与页面设计说明书</w:t>
      </w:r>
    </w:p>
    <w:p>
      <w:pPr>
        <w:spacing w:line="276" w:lineRule="auto" w:after="80"/>
        <w:jc w:val="center"/>
      </w:pPr>
      <w:r>
        <w:rPr>
          <w:rFonts w:ascii="Times New Roman" w:hAnsi="Times New Roman" w:eastAsia="宋体"/>
          <w:color w:val="5A606E"/>
          <w:sz w:val="24"/>
        </w:rPr>
        <w:t>适用模块：HomeRecommendScreen / Agent 主动推荐对话状态</w:t>
      </w:r>
    </w:p>
    <w:p>
      <w:pPr>
        <w:spacing w:line="276" w:lineRule="auto" w:after="80"/>
        <w:jc w:val="center"/>
      </w:pPr>
      <w:r>
        <w:rPr>
          <w:rFonts w:ascii="Times New Roman" w:hAnsi="Times New Roman" w:eastAsia="宋体"/>
          <w:b/>
          <w:color w:val="F2304D"/>
          <w:sz w:val="24"/>
        </w:rPr>
        <w:t>关键说明：每日推荐不是新页面，而是 Agent 在主页面主动抛出的对话内容。</w:t>
      </w:r>
    </w:p>
    <w:p>
      <w:pPr>
        <w:spacing w:line="276" w:lineRule="auto" w:after="80"/>
      </w:pPr>
    </w:p>
    <w:p>
      <w:pPr>
        <w:spacing w:line="276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456000" cy="73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73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80"/>
        <w:jc w:val="center"/>
      </w:pPr>
      <w:r>
        <w:t>图 1  主页面每日推荐对话参考界面</w:t>
      </w:r>
    </w:p>
    <w:p>
      <w:pPr>
        <w:pStyle w:val="Heading1"/>
        <w:spacing w:line="276" w:lineRule="auto" w:after="80"/>
      </w:pPr>
      <w:r>
        <w:t>一、设计定位：每日推荐是 Agent 主动对话，不是独立页面</w:t>
      </w:r>
    </w:p>
    <w:p>
      <w:pPr>
        <w:spacing w:line="276" w:lineRule="auto" w:after="80"/>
        <w:ind w:left="312" w:hanging="142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sz w:val="21"/>
        </w:rPr>
        <w:t>该界面本质上属于主页面 HomeRecommendScreen 的一种对话状态：用户进入 App 后，Agent 根据用户画像、历史搜索、收藏、购物车与价格偏好，主动抛出“以下是今日推荐”的推荐对话。</w:t>
      </w:r>
    </w:p>
    <w:p>
      <w:pPr>
        <w:spacing w:line="276" w:lineRule="auto" w:after="80"/>
        <w:ind w:left="312" w:hanging="142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sz w:val="21"/>
        </w:rPr>
        <w:t>因此前端不应新建 DailyRecommendPage 或 DailyRecommendScreen，而应在首页的 ChatShell / HomeRecommendScreen 内渲染一个 AgentInitiatedRecommendationState。</w:t>
      </w:r>
    </w:p>
    <w:p>
      <w:pPr>
        <w:spacing w:line="276" w:lineRule="auto" w:after="80"/>
        <w:ind w:left="312" w:hanging="142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sz w:val="21"/>
        </w:rPr>
        <w:t>每日推荐区域要被设计成“系统主动发起的一轮导购对话”：有问候语、有推荐提示胶囊、有商品卡片、有输入栏，用户可继续追问、切换比价、进入探索或查看商品详情。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判断项</w:t>
            </w:r>
          </w:p>
        </w:tc>
        <w:tc>
          <w:tcPr>
            <w:tcW w:type="dxa" w:w="3402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正确设计</w:t>
            </w:r>
          </w:p>
        </w:tc>
        <w:tc>
          <w:tcPr>
            <w:tcW w:type="dxa" w:w="3402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错误设计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页面归属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属于首页主对话流的主动推荐状态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单独创建一个新页面并脱离主导航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触发方式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进入首页后由 Agent 根据策略主动生成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用户必须手动点击某个按钮才出现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数据来源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用户偏好 + 商品库 + 价格趋势 + RAG 检索结果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静态写死四个商品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后续交互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用户可继续对话、比价、查看详情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只做静态推荐卡片展示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t>二、完整页面结构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850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层级</w:t>
            </w:r>
          </w:p>
        </w:tc>
        <w:tc>
          <w:tcPr>
            <w:tcW w:type="dxa" w:w="1984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模块名称</w:t>
            </w:r>
          </w:p>
        </w:tc>
        <w:tc>
          <w:tcPr>
            <w:tcW w:type="dxa" w:w="2551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Compose 建议命名</w:t>
            </w:r>
          </w:p>
        </w:tc>
        <w:tc>
          <w:tcPr>
            <w:tcW w:type="dxa" w:w="3402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主页面容器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HomeRecommendScreen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承载首页推荐、对话、输入栏与底部导航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渐变背景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GradientScreenBackground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提供蓝粉渐变主视觉，保持全项目统一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顶部导航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HomeTopActionBar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左侧菜单，右侧电话与静音入口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问候语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GreetingTitle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显示“fujunye，早上好”，体现个性化入口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 推荐提示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AgentRecommendBadge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显示“以下是今日推荐：”，表明该内容由 Agent 主动发起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推荐商品容器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DailyRecommendPanel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浅粉色大圆角容器，包裹四张商品卡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商品卡片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ProductCardVertical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展示商品图片、名称、标签、到手价、原价、来源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对话输入栏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UnifiedChatInputBar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相机输入、文本输入、语音输入、加号扩展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底部导航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MainBottomNavBar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首页、比价、探索、我的四个主入口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t>三、UI 素材清单与作用说明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素材类别</w:t>
            </w:r>
          </w:p>
        </w:tc>
        <w:tc>
          <w:tcPr>
            <w:tcW w:type="dxa" w:w="1701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素材名称</w:t>
            </w:r>
          </w:p>
        </w:tc>
        <w:tc>
          <w:tcPr>
            <w:tcW w:type="dxa" w:w="2268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建议资源名</w:t>
            </w:r>
          </w:p>
        </w:tc>
        <w:tc>
          <w:tcPr>
            <w:tcW w:type="dxa" w:w="3969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作用与规范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背景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蓝粉渐变背景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bg_gradient_blue_pink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页面顶部和主背景，左上浅蓝、右上浅粉，保持拾物统一视觉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菜单图标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ic_menu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打开历史侧边栏，不承载业务数据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电话图标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ic_phone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可作为客服/语音导购入口，占位时不实现真实通话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静音图标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ic_mute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控制语音播报或提示音状态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星光图标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ic_sparkle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推荐提示胶囊左侧，用于表达 Agent 主动推荐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商品图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帽子商品图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product_cap_beige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白底真实商品图，作为每日推荐卡片素材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商品图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运动鞋商品图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product_shoes_white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每日推荐中的运动商品素材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商品图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耳机商品图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product_earbuds_white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数码类推荐素材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商品图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保温杯商品图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product_thermos_pink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家居类推荐素材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相机图标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ic_camera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多模态输入入口，用于拍照识别商品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语音图标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ic_voice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语音输入入口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加号图标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ic_plus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展开更多输入方式，如链接、图片、文件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导航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底部导航图标组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ic_home/ic_compare/ic_explore/ic_profile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四个主页面切换，首页选中态为红色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t>四、每日推荐的 Agent 生成逻辑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生成依据</w:t>
            </w:r>
          </w:p>
        </w:tc>
        <w:tc>
          <w:tcPr>
            <w:tcW w:type="dxa" w:w="3402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  <w:tc>
          <w:tcPr>
            <w:tcW w:type="dxa" w:w="3402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前端表现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用户近期搜索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最近搜索“运动鞋、帽子、耳机”等，推荐结果提高相关品类权重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商品卡片按偏好出现，不写死固定列表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用户购物车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购物车已有运动鞋/袜子时，可推荐配套商品或同类更优价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推荐卡片标签显示“运动”“舒适缓震”等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收藏与浏览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用户收藏过相似商品时，Agent 优先召回相似商品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推荐理由可在后续详情页展示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RAG 商品知识库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从商品详情、营销文档、评价摘要中检索卖点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标签和商品标题来自结构化结果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价格策略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结合到手价、原价、历史价格趋势判断是否值得推荐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价格模块突出“到手价”与折扣信息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t>五、组件状态与交互规则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状态</w:t>
            </w:r>
          </w:p>
        </w:tc>
        <w:tc>
          <w:tcPr>
            <w:tcW w:type="dxa" w:w="2268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触发条件</w:t>
            </w:r>
          </w:p>
        </w:tc>
        <w:tc>
          <w:tcPr>
            <w:tcW w:type="dxa" w:w="2551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UI 表现</w:t>
            </w:r>
          </w:p>
        </w:tc>
        <w:tc>
          <w:tcPr>
            <w:tcW w:type="dxa" w:w="2551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开发注意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idle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首页刚打开但推荐未加载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展示骨架或空白推荐区域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不要阻塞底部输入栏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loading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 正在生成每日推荐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推荐提示胶囊可显示加载动效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后端接入前可用 mock 延迟模拟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推荐结果生成完成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显示四张商品卡片和价格信息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商品数据必须来自 mock 或接口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refresh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用户下拉刷新或重新进入首页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重新请求推荐策略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保留上一次结果直到新结果返回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error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推荐失败或接口错误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显示温和错误提示与重试按钮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不要让首页空白崩溃</w:t>
            </w:r>
          </w:p>
        </w:tc>
      </w:tr>
    </w:tbl>
    <w:p>
      <w:pPr>
        <w:spacing w:line="276" w:lineRule="auto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点击对象</w:t>
            </w:r>
          </w:p>
        </w:tc>
        <w:tc>
          <w:tcPr>
            <w:tcW w:type="dxa" w:w="3402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交互行为</w:t>
            </w:r>
          </w:p>
        </w:tc>
        <w:tc>
          <w:tcPr>
            <w:tcW w:type="dxa" w:w="2835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目标模块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菜单图标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打开历史侧边栏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HistoryDrawerContent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商品卡片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进入商品详情或展开商品摘要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ProductDetailScreen / ProductPreviewSheet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来源行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进入来源平台信息或商品详情来源区域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SourceDetail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底部输入栏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继续与 Agent 对话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ChatRecommendScreen / Home ChatShell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相机图标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打开拍照识别商品入口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ImageSearchFlow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底部比价 Tab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进入比价页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ComparePriceScreen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底部探索 Tab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进入探索页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ExploreMapScreen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t>六、前端数据模型与 Mock 数据建议</w:t>
      </w:r>
    </w:p>
    <w:p>
      <w:pPr>
        <w:spacing w:line="276" w:lineRule="auto" w:after="80"/>
      </w:pPr>
      <w:r>
        <w:rPr>
          <w:rFonts w:ascii="Times New Roman" w:hAnsi="Times New Roman" w:eastAsia="宋体"/>
        </w:rPr>
        <w:t>建议将每日推荐视为 ChatMessage 的一种特殊类型，而不是普通静态列表。</w:t>
      </w:r>
    </w:p>
    <w:p>
      <w:pPr>
        <w:spacing w:line="276" w:lineRule="auto" w:after="80"/>
      </w:pPr>
      <w:r>
        <w:rPr>
          <w:rFonts w:ascii="Consolas" w:hAnsi="Consolas"/>
          <w:sz w:val="17"/>
        </w:rPr>
        <w:t>data class AgentDailyRecommendMessage(</w:t>
        <w:br/>
        <w:t xml:space="preserve">    val id: String,</w:t>
        <w:br/>
        <w:t xml:space="preserve">    val type: String = "agent_daily_recommend",</w:t>
        <w:br/>
        <w:t xml:space="preserve">    val title: String = "以下是今日推荐：",</w:t>
        <w:br/>
        <w:t xml:space="preserve">    val userId: String,</w:t>
        <w:br/>
        <w:t xml:space="preserve">    val products: List&lt;ProductUiModel&gt;,</w:t>
        <w:br/>
        <w:t xml:space="preserve">    val generatedBy: String = "agent",</w:t>
        <w:br/>
        <w:t xml:space="preserve">    val createdAt: String</w:t>
        <w:br/>
        <w:t>)</w:t>
        <w:br/>
        <w:br/>
        <w:t>data class ProductUiModel(</w:t>
        <w:br/>
        <w:t xml:space="preserve">    val id: String,</w:t>
        <w:br/>
        <w:t xml:space="preserve">    val title: String,</w:t>
        <w:br/>
        <w:t xml:space="preserve">    val image: String,</w:t>
        <w:br/>
        <w:t xml:space="preserve">    val tags: List&lt;String&gt;,</w:t>
        <w:br/>
        <w:t xml:space="preserve">    val price: PriceInfoUiModel,</w:t>
        <w:br/>
        <w:t xml:space="preserve">    val source: String,</w:t>
        <w:br/>
        <w:t xml:space="preserve">    val reason: String? = null</w:t>
        <w:br/>
        <w:t>)</w:t>
      </w:r>
    </w:p>
    <w:p>
      <w:pPr>
        <w:spacing w:line="276" w:lineRule="auto" w:after="80"/>
      </w:pPr>
      <w:r>
        <w:rPr>
          <w:rFonts w:ascii="Consolas" w:hAnsi="Consolas"/>
          <w:sz w:val="17"/>
        </w:rPr>
        <w:t>// assets/mock/daily_recommend.mock.json</w:t>
        <w:br/>
        <w:t>{</w:t>
        <w:br/>
        <w:t xml:space="preserve">  "id": "msg_daily_001",</w:t>
        <w:br/>
        <w:t xml:space="preserve">  "type": "agent_daily_recommend",</w:t>
        <w:br/>
        <w:t xml:space="preserve">  "title": "以下是今日推荐：",</w:t>
        <w:br/>
        <w:t xml:space="preserve">  "userId": "fujunye",</w:t>
        <w:br/>
        <w:t xml:space="preserve">  "generatedBy": "agent",</w:t>
        <w:br/>
        <w:t xml:space="preserve">  "productIds": ["product_cap_001", "product_shoes_white_001", "product_earbuds_001", "product_thermos_001"],</w:t>
        <w:br/>
        <w:t xml:space="preserve">  "createdAt": "2026-05-25T09:00:00"</w:t>
        <w:br/>
        <w:t>}</w:t>
      </w:r>
    </w:p>
    <w:p>
      <w:pPr>
        <w:pStyle w:val="Heading1"/>
        <w:spacing w:line="276" w:lineRule="auto" w:after="80"/>
      </w:pPr>
      <w:r>
        <w:t>七、Hermes / Claude Code 构建指令</w:t>
      </w:r>
    </w:p>
    <w:p>
      <w:pPr>
        <w:spacing w:line="276" w:lineRule="auto" w:after="80"/>
      </w:pPr>
      <w:r>
        <w:rPr>
          <w:rFonts w:ascii="Times New Roman" w:hAnsi="Times New Roman" w:eastAsia="宋体"/>
          <w:sz w:val="19"/>
        </w:rPr>
        <w:t>请重构主页面的“每日推荐”模块。注意：每日推荐不是新的页面，而是 HomeRecommendScreen 内由 Agent 主动抛出的一条推荐对话状态。</w:t>
        <w:br/>
        <w:br/>
        <w:t>开发要求：</w:t>
        <w:br/>
        <w:t>1. 页面仍属于 HomeRecommendScreen，不要新建 DailyRecommendScreen。</w:t>
        <w:br/>
        <w:t>2. 用户名统一为 fujunye。</w:t>
        <w:br/>
        <w:t>3. 页面背景使用项目统一蓝粉渐变 GradientScreenBackground。</w:t>
        <w:br/>
        <w:t>4. 顶部保留菜单、电话、静音图标。</w:t>
        <w:br/>
        <w:t>5. 问候语区域显示 “fujunye，早上好”。</w:t>
        <w:br/>
        <w:t>6. “以下是今日推荐：”需要作为 AgentRecommendBadge 渲染，表示 Agent 主动推荐。</w:t>
        <w:br/>
        <w:t>7. 推荐商品区域使用 DailyRecommendPanel，内部 2×2 ProductCardVertical。</w:t>
        <w:br/>
        <w:t>8. 商品卡片包含：图片、标题、标签、到手价、原价、来源、右箭头。</w:t>
        <w:br/>
        <w:t>9. 每日推荐数据必须来自 mock 或接口，不能硬编码在组件内部。</w:t>
        <w:br/>
        <w:t>10. 底部输入栏使用 UnifiedChatInputBar，包含相机、文本输入、语音、加号。</w:t>
        <w:br/>
        <w:t>11. 底部导航为：首页、比价、探索、我的，首页选中态为红色。</w:t>
        <w:br/>
        <w:t>12. 用户可在输入栏继续追问，后续消息进入 ChatShell 消息流。</w:t>
        <w:br/>
        <w:br/>
        <w:t>组件建议：</w:t>
        <w:br/>
        <w:t>- HomeRecommendScreen</w:t>
        <w:br/>
        <w:t>- GradientScreenBackground</w:t>
        <w:br/>
        <w:t>- HomeTopActionBar</w:t>
        <w:br/>
        <w:t>- GreetingTitle</w:t>
        <w:br/>
        <w:t>- AgentRecommendBadge</w:t>
        <w:br/>
        <w:t>- DailyRecommendPanel</w:t>
        <w:br/>
        <w:t>- ProductCardVertical</w:t>
        <w:br/>
        <w:t>- UnifiedChatInputBar</w:t>
        <w:br/>
        <w:t>- MainBottomNavBar</w:t>
        <w:br/>
        <w:br/>
        <w:t>验收标准：</w:t>
        <w:br/>
        <w:t>1. 每日推荐被实现为首页对话状态，而不是独立页面。</w:t>
        <w:br/>
        <w:t>2. 推荐内容可以由 mock 数据驱动。</w:t>
        <w:br/>
        <w:t>3. UI 风格与比价页、探索页、我的页一致。</w:t>
        <w:br/>
        <w:t>4. 四个商品卡片排版稳定，不重叠、不溢出。</w:t>
        <w:br/>
        <w:t>5. 输入栏可继续触发对话。</w:t>
        <w:br/>
        <w:t>6. 核心组件提供 Preview。</w:t>
      </w:r>
    </w:p>
    <w:p>
      <w:pPr>
        <w:pStyle w:val="Heading1"/>
        <w:spacing w:line="276" w:lineRule="auto" w:after="80"/>
      </w:pPr>
      <w:r>
        <w:t>八、验收清单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验收项</w:t>
            </w:r>
          </w:p>
        </w:tc>
        <w:tc>
          <w:tcPr>
            <w:tcW w:type="dxa" w:w="6236"/>
            <w:shd w:fill="EAF4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页面归属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没有新增独立每日推荐页面，模块位于 HomeRecommendScreen 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 语义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“以下是今日推荐”明确作为 Agent 主动对话提示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用户统一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所有示例用户 ID 使用 fujunye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视觉统一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蓝粉渐变、白色圆角卡、红色价格、线性图标统一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数据驱动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推荐商品从 mock JSON 或接口读取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可继续对话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底部输入栏可继续输入或拍照搜索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组件复用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ProductCardVertical、UnifiedChatInputBar、MainBottomNavBar 可复用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适配性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不同屏幕高度下内容不遮挡底部导航和输入栏</w:t>
            </w:r>
          </w:p>
        </w:tc>
      </w:tr>
    </w:tbl>
    <w:p>
      <w:pPr>
        <w:spacing w:line="276" w:lineRule="auto" w:after="80"/>
      </w:pPr>
    </w:p>
    <w:sectPr w:rsidR="00FC693F" w:rsidRPr="0006063C" w:rsidSect="00034616"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28894"/>
        <w:sz w:val="16"/>
      </w:rPr>
      <w:t>拾物 App UI 设计说明书｜主页面每日推荐对话模块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B15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B15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B15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