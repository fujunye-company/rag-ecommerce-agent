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宋体"/>
          <w:b/>
          <w:color w:val="0B1526"/>
          <w:sz w:val="48"/>
        </w:rPr>
        <w:t>拾物 App</w:t>
        <w:br/>
        <w:t>历史对话挂画式侧边栏</w:t>
        <w:br/>
        <w:t>UI素材与页面设计说明书</w:t>
      </w:r>
    </w:p>
    <w:p>
      <w:pPr>
        <w:jc w:val="center"/>
      </w:pPr>
      <w:r>
        <w:rPr>
          <w:rFonts w:ascii="Times New Roman" w:hAnsi="Times New Roman" w:eastAsia="宋体"/>
          <w:color w:val="5C6373"/>
          <w:sz w:val="22"/>
        </w:rPr>
        <w:t>适用对象：Hermes / Claude Code / Android Compose 前端开发</w:t>
        <w:br/>
        <w:t>版本：V1.0｜页面状态：HomeRecommendScreen 的 Drawer Overlay 状态</w:t>
      </w:r>
    </w:p>
    <w:p>
      <w:pPr>
        <w:spacing w:line="283" w:lineRule="auto" w:after="80"/>
      </w:pPr>
      <w:r>
        <w:rPr>
          <w:rFonts w:ascii="Times New Roman" w:hAnsi="Times New Roman" w:eastAsia="宋体"/>
          <w:b/>
          <w:color w:val="F2304D"/>
          <w:sz w:val="23"/>
        </w:rPr>
        <w:t>重要结论：本界面不是独立页面，而是主页面 HomeRecommendScreen 左侧滑出的“历史对话挂画式侧边栏”。它以 Drawer / Modal Sheet 形式覆盖主页面，并保留右侧一部分主页面作为背景参照，便于用户理解当前仍处在主会话上下文中。</w:t>
      </w:r>
    </w:p>
    <w:p>
      <w:pPr>
        <w:pStyle w:val="Heading1"/>
      </w:pPr>
      <w:r>
        <w:rPr>
          <w:rFonts w:ascii="Times New Roman" w:hAnsi="Times New Roman" w:eastAsia="宋体"/>
          <w:b/>
          <w:color w:val="0B1526"/>
          <w:sz w:val="32"/>
        </w:rPr>
        <w:t>1. 页面定位与设计想法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历史对话挂画式侧边栏用于承载用户历史会话、历史购物意图与新建对话入口。它的设计重点不是展示大量列表，而是在主页面之上形成一个“挂画式抽屉层”：左侧为可操作历史面板，右侧保留被遮挡的主页面内容，用空间关系表达“从主会话临时切出”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定位：HomeRecommendScreen 内部状态，不是新路由，不新增底部导航入口。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触发：点击主页面左上角菜单图标后，从左侧滑出。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退出：点击右侧露出的主页面区域、点击返回键或向左滑动关闭。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核心价值：快速搜索历史对话、恢复某次购物需求、创建新会话、管理用户当前上下文。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视觉关键词：蓝粉渐变背景、白色大圆角挂画面板、轻阴影、主页面右侧半露出。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color w:val="0B1526"/>
          <w:sz w:val="32"/>
        </w:rPr>
        <w:t>2. 参考图与画面拆解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28000" cy="7448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2026年5月22日 09_14_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744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5C6373"/>
          <w:sz w:val="19"/>
        </w:rPr>
        <w:t>图 1 历史对话挂画式侧边栏参考界面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画面由三层组成：最底层是主页面蓝粉渐变背景；中间层是主页面内容被右侧露出；最上层是左侧白色历史侧边栏。侧边栏使用大圆角和轻阴影，像一张覆盖在主界面上的白色挂画。</w:t>
      </w:r>
    </w:p>
    <w:p>
      <w:pPr>
        <w:pStyle w:val="Heading2"/>
      </w:pPr>
      <w:r>
        <w:rPr>
          <w:rFonts w:ascii="Times New Roman" w:hAnsi="Times New Roman" w:eastAsia="宋体"/>
          <w:b/>
          <w:color w:val="0B1526"/>
          <w:sz w:val="26"/>
        </w:rPr>
        <w:t>2.1 页面区域结构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B1526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3400"/>
            <w:vAlign w:val="center"/>
            <w:shd w:fill="0B1526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400"/>
            <w:vAlign w:val="center"/>
            <w:shd w:fill="0B1526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系统状态区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顶部时间、电量、前置摄像头挖孔。开发时不手绘状态栏，使用系统安全区适配。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Drawer 面板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左侧白色大圆角容器，承载搜索、新建会话、历史分组和用户底栏。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C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搜索与新建区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搜索框用于筛选历史对话；编辑按钮用于创建新会话。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历史分组区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按月份分组显示历史对话条目，支持点击恢复会话。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右侧主页面露出区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展示主页面被遮挡后的局部内容，作为背景参照和关闭热区。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用户底栏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头像、用户名、更多按钮，固定在抽屉底部。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color w:val="0B1526"/>
          <w:sz w:val="32"/>
        </w:rPr>
        <w:t>3. UI素材清单与作用说明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本页面所需素材尽量复用项目已有 UI 资源，避免创建大量一次性素材。核心是搜索图标、编辑图标、右箭头、用户头像、更多按钮和面板容器样式。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F2304D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素材/组件名</w:t>
            </w:r>
          </w:p>
        </w:tc>
        <w:tc>
          <w:tcPr>
            <w:tcW w:type="dxa" w:w="2550"/>
            <w:vAlign w:val="center"/>
            <w:shd w:fill="F2304D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550"/>
            <w:vAlign w:val="center"/>
            <w:shd w:fill="F2304D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2550"/>
            <w:vAlign w:val="center"/>
            <w:shd w:fill="F2304D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GradientBackground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背景素材/组件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蓝粉柔和渐变，作为主页面与抽屉外层统一背景。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HistoryDrawerPanel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容器素材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白色大圆角抽屉面板，带轻阴影，形成挂画式视觉。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DrawerScrimLayer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遮罩层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右侧主页面可降低亮度或轻微模糊，作为关闭区域。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ic_search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图标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搜索历史对话；用于搜索框左侧。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ic_edit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图标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新建对话 / 编辑入口；位于搜索框右侧。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ic_chevron_right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图标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历史条目右侧提示可点击恢复会话。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ic_more_horizontal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图标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底部用户区更多操作。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avatar_user_flower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头像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当前用户头像；若无头像则使用默认头像。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HistoryMonthTextStyle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字体样式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月份分组标题，浅灰色，弱化层级。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HistoryItemTextStyle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字体样式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历史条目标题，黑色主文本。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DividerLine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分割线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分隔不同月份或条目区域。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/>
          <w:color w:val="0B1526"/>
          <w:sz w:val="26"/>
        </w:rPr>
        <w:t>3.1 设计 Token 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0B1526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3400"/>
            <w:vAlign w:val="center"/>
            <w:shd w:fill="0B1526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建议值</w:t>
            </w:r>
          </w:p>
        </w:tc>
        <w:tc>
          <w:tcPr>
            <w:tcW w:type="dxa" w:w="3400"/>
            <w:vAlign w:val="center"/>
            <w:shd w:fill="0B1526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drawer.width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屏幕宽度的 72%~76%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保留右侧主页面露出空间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drawer.radius.topEnd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32~40dp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右上角挂画式圆角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drawer.radius.bottomEnd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32~40dp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右下角挂画式圆角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drawer.bg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#FFFFFF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抽屉主背景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drawer.shadow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0 12 32 rgba(20,30,60,0.08)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浮层阴影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text.month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#8A8F99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月份弱信息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text.item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#0B1526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历史条目主文本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border.light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#E9ECF2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分割线与搜索框边框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brand.red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#F2304D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项目强调色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color w:val="0B1526"/>
          <w:sz w:val="32"/>
        </w:rPr>
        <w:t>4. 完整页面结构与前端组件命名</w:t>
      </w:r>
    </w:p>
    <w:p>
      <w:pPr>
        <w:spacing w:line="283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开发时建议将侧边栏作为主页面的状态化组件，而不是独立 Screen。这样可以复用 HomeRecommendScreen 的 ViewModel、历史会话数据和当前对话上下文。</w:t>
      </w:r>
    </w:p>
    <w:p>
      <w:r>
        <w:rPr>
          <w:rFonts w:ascii="Consolas" w:hAnsi="Consolas" w:eastAsia="宋体"/>
          <w:sz w:val="18"/>
        </w:rPr>
        <w:t>HomeRecommendScreen</w:t>
        <w:br/>
        <w:t>├─ GradientScreenBackground</w:t>
        <w:br/>
        <w:t>├─ HomeContent</w:t>
        <w:br/>
        <w:t>│  ├─ GreetingTitle</w:t>
        <w:br/>
        <w:t>│  ├─ DailyRecommendMessage</w:t>
        <w:br/>
        <w:t>│  ├─ ProductRecommendGrid</w:t>
        <w:br/>
        <w:t>│  └─ ChatInputBar</w:t>
        <w:br/>
        <w:t>└─ HistoryDrawerOverlay（drawerState = Open 时显示）</w:t>
        <w:br/>
        <w:t xml:space="preserve">   ├─ DrawerScrimLayer</w:t>
        <w:br/>
        <w:t xml:space="preserve">   ├─ HistoryDrawerPanel</w:t>
        <w:br/>
        <w:t xml:space="preserve">   │  ├─ DrawerTopSearchRow</w:t>
        <w:br/>
        <w:t xml:space="preserve">   │  │  ├─ HistorySearchBar</w:t>
        <w:br/>
        <w:t xml:space="preserve">   │  │  └─ NewChatIconButton</w:t>
        <w:br/>
        <w:t xml:space="preserve">   │  ├─ HistoryMonthGroup</w:t>
        <w:br/>
        <w:t xml:space="preserve">   │  │  └─ HistoryItemRow</w:t>
        <w:br/>
        <w:t xml:space="preserve">   │  ├─ HistoryMonthGroup</w:t>
        <w:br/>
        <w:t xml:space="preserve">   │  └─ DrawerUserFooter</w:t>
        <w:br/>
        <w:t xml:space="preserve">   └─ MainContentPeekArea</w:t>
      </w:r>
    </w:p>
    <w:p>
      <w:pPr>
        <w:pStyle w:val="Heading2"/>
      </w:pPr>
      <w:r>
        <w:rPr>
          <w:rFonts w:ascii="Times New Roman" w:hAnsi="Times New Roman" w:eastAsia="宋体"/>
          <w:b/>
          <w:color w:val="0B1526"/>
          <w:sz w:val="26"/>
        </w:rPr>
        <w:t>4.1 Compose 组件命名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B1526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组件名</w:t>
            </w:r>
          </w:p>
        </w:tc>
        <w:tc>
          <w:tcPr>
            <w:tcW w:type="dxa" w:w="5100"/>
            <w:vAlign w:val="center"/>
            <w:shd w:fill="0B1526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HistoryDrawerOverlay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控制抽屉打开、关闭、遮罩与主页面露出区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HistoryDrawerPanel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左侧白色挂画式容器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DrawerTopSearchRow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搜索框 + 新建按钮横向组合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HistorySearchBar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搜索历史对话输入框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NewChatIconButton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创建新会话按钮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HistoryMonthGroup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月份分组容器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HistoryItemRow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单条历史对话记录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DrawerUserFooter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底部用户头像、用户名、更多入口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DrawerScrimLayer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右侧主页面遮罩层/关闭热区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MainContentPeekArea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右侧露出的主页面区域，不单独绘制业务组件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color w:val="0B1526"/>
          <w:sz w:val="32"/>
        </w:rPr>
        <w:t>5. 交互与状态设计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F2304D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交互</w:t>
            </w:r>
          </w:p>
        </w:tc>
        <w:tc>
          <w:tcPr>
            <w:tcW w:type="dxa" w:w="5100"/>
            <w:vAlign w:val="center"/>
            <w:shd w:fill="F2304D"/>
          </w:tcPr>
          <w:p>
            <w:r/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开发说明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打开抽屉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点击主页面左上角菜单按钮，drawerState 从 Closed 变为 Open。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关闭抽屉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点击右侧露出区域、系统返回键或向左滑动关闭。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搜索历史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输入关键词后实时过滤历史条目；空关键词显示全部历史。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新建会话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点击编辑图标清空当前会话，并创建新的 conversationId。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恢复历史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点击历史条目，将当前主页面会话切换到对应 conversationId，并关闭抽屉。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更多操作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17"/>
              </w:rPr>
              <w:t>点击用户底部更多按钮，可扩展设置、账号切换、清空历史等。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color w:val="0B1526"/>
          <w:sz w:val="32"/>
        </w:rPr>
        <w:t>6. Mock 数据结构</w:t>
      </w:r>
    </w:p>
    <w:p>
      <w:r>
        <w:rPr>
          <w:rFonts w:ascii="Consolas" w:hAnsi="Consolas" w:eastAsia="宋体"/>
          <w:sz w:val="16"/>
        </w:rPr>
        <w:t>{</w:t>
        <w:br/>
        <w:t xml:space="preserve">  "user": {</w:t>
        <w:br/>
        <w:t xml:space="preserve">    "id": "user_001",</w:t>
        <w:br/>
        <w:t xml:space="preserve">    "name": "fujunye",</w:t>
        <w:br/>
        <w:t xml:space="preserve">    "avatar": "avatar_user_flower.png"</w:t>
        <w:br/>
        <w:t xml:space="preserve">  },</w:t>
        <w:br/>
        <w:t xml:space="preserve">  "historyGroups": [</w:t>
        <w:br/>
        <w:t xml:space="preserve">    {</w:t>
        <w:br/>
        <w:t xml:space="preserve">      "id": "history_group_2026_01",</w:t>
        <w:br/>
        <w:t xml:space="preserve">      "month": "2026年1月",</w:t>
        <w:br/>
        <w:t xml:space="preserve">      "items": [</w:t>
        <w:br/>
        <w:t xml:space="preserve">        {</w:t>
        <w:br/>
        <w:t xml:space="preserve">          "id": "history_001",</w:t>
        <w:br/>
        <w:t xml:space="preserve">          "conversationId": "conv_001",</w:t>
        <w:br/>
        <w:t xml:space="preserve">          "title": "推荐一顶帽子",</w:t>
        <w:br/>
        <w:t xml:space="preserve">          "createdAt": "2026-01-12T09:20:00",</w:t>
        <w:br/>
        <w:t xml:space="preserve">          "lastIntent": "hat_recommendation"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"id": "history_group_2025_12",</w:t>
        <w:br/>
        <w:t xml:space="preserve">      "month": "2025年12月",</w:t>
        <w:br/>
        <w:t xml:space="preserve">      "items": [</w:t>
        <w:br/>
        <w:t xml:space="preserve">        {</w:t>
        <w:br/>
        <w:t xml:space="preserve">          "id": "history_002",</w:t>
        <w:br/>
        <w:t xml:space="preserve">          "conversationId": "conv_002",</w:t>
        <w:br/>
        <w:t xml:space="preserve">          "title": "给妈妈挑选礼物",</w:t>
        <w:br/>
        <w:t xml:space="preserve">          "createdAt": "2025-12-20T18:35:00",</w:t>
        <w:br/>
        <w:t xml:space="preserve">          "lastIntent": "gift_selection"</w:t>
        <w:br/>
        <w:t xml:space="preserve">        }</w:t>
        <w:br/>
        <w:t xml:space="preserve">      ]</w:t>
        <w:br/>
        <w:t xml:space="preserve">    },</w:t>
        <w:br/>
        <w:t xml:space="preserve">    {</w:t>
        <w:br/>
        <w:t xml:space="preserve">      "id": "history_group_2025_08",</w:t>
        <w:br/>
        <w:t xml:space="preserve">      "month": "2025年8月",</w:t>
        <w:br/>
        <w:t xml:space="preserve">      "items": [</w:t>
        <w:br/>
        <w:t xml:space="preserve">        {</w:t>
        <w:br/>
        <w:t xml:space="preserve">          "id": "history_003",</w:t>
        <w:br/>
        <w:t xml:space="preserve">          "conversationId": "conv_003",</w:t>
        <w:br/>
        <w:t xml:space="preserve">          "title": "如何买到好价手机",</w:t>
        <w:br/>
        <w:t xml:space="preserve">          "createdAt": "2025-08-08T14:10:00",</w:t>
        <w:br/>
        <w:t xml:space="preserve">          "lastIntent": "phone_price_compare"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rPr>
          <w:rFonts w:ascii="Times New Roman" w:hAnsi="Times New Roman" w:eastAsia="宋体"/>
          <w:b/>
          <w:color w:val="0B1526"/>
          <w:sz w:val="32"/>
        </w:rPr>
        <w:t>7. Hermes / Claude Code 开发指令</w:t>
      </w:r>
    </w:p>
    <w:p>
      <w:r>
        <w:rPr>
          <w:rFonts w:ascii="Consolas" w:hAnsi="Consolas" w:eastAsia="宋体"/>
          <w:sz w:val="18"/>
        </w:rPr>
        <w:t>请为“拾物”App 实现历史对话挂画式侧边栏。注意：该侧边栏不是独立页面，而是 HomeRecommendScreen 的 Drawer Overlay 状态。</w:t>
        <w:br/>
        <w:br/>
        <w:t>技术要求：</w:t>
        <w:br/>
        <w:t>1. 使用 Kotlin + Jetpack Compose。</w:t>
        <w:br/>
        <w:t>2. 组件命名：HistoryDrawerOverlay、HistoryDrawerPanel、HistorySearchBar、NewChatIconButton、HistoryMonthGroup、HistoryItemRow、DrawerUserFooter、DrawerScrimLayer。</w:t>
        <w:br/>
        <w:t>3. 抽屉从左侧滑出，占屏幕宽度约 72%~76%，右侧保留主页面露出区域。</w:t>
        <w:br/>
        <w:t>4. 左侧面板使用白色背景、大圆角、轻阴影，形成挂画式侧边栏。</w:t>
        <w:br/>
        <w:t>5. 顶部包含搜索框和新建对话按钮。</w:t>
        <w:br/>
        <w:t>6. 历史记录按月份分组显示：2026年1月、2025年12月、2025年8月等。</w:t>
        <w:br/>
        <w:t>7. 每条历史记录右侧显示 chevron，点击后恢复对应会话并关闭抽屉。</w:t>
        <w:br/>
        <w:t>8. 底部固定显示用户头像、用户名 fujunye、更多按钮。</w:t>
        <w:br/>
        <w:t>9. 右侧露出的主页面区域作为关闭热区，点击后关闭抽屉。</w:t>
        <w:br/>
        <w:t>10. 数据从 assets/mock/histories.mock.json 和 user.mock.json 读取。</w:t>
        <w:br/>
        <w:br/>
        <w:t>验收标准：</w:t>
        <w:br/>
        <w:t>- 点击主页面菜单按钮可打开侧边栏。</w:t>
        <w:br/>
        <w:t>- 点击右侧主页面露出区或返回键可关闭侧边栏。</w:t>
        <w:br/>
        <w:t>- 搜索框可过滤历史记录。</w:t>
        <w:br/>
        <w:t>- 点击历史条目可恢复对应 conversationId。</w:t>
        <w:br/>
        <w:t>- 用户名统一显示为 fujunye。</w:t>
        <w:br/>
        <w:t>- 视觉风格与首页、比价页、探索页、我的页统一。</w:t>
      </w:r>
    </w:p>
    <w:p>
      <w:pPr>
        <w:pStyle w:val="Heading1"/>
      </w:pPr>
      <w:r>
        <w:rPr>
          <w:rFonts w:ascii="Times New Roman" w:hAnsi="Times New Roman" w:eastAsia="宋体"/>
          <w:b/>
          <w:color w:val="0B1526"/>
          <w:sz w:val="32"/>
        </w:rPr>
        <w:t>8. 验收清单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侧边栏必须作为 HomeRecommendScreen 的状态组件实现，不新建独立底部导航页面。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抽屉展开时左侧面板大圆角、白底、轻阴影，右侧保留主页面露出。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历史记录按月份分组，月份标题颜色较浅，条目文本清晰。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搜索框与新建按钮布局稳定，不挤压、不变形。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点击历史条目能恢复对应对话，点击空白/右侧区域能关闭抽屉。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底部用户栏固定在面板底部，用户名统一为 fujunye。</w:t>
      </w:r>
    </w:p>
    <w:p>
      <w:pPr>
        <w:spacing w:after="60"/>
        <w:ind w:left="340" w:hanging="142"/>
      </w:pPr>
      <w:r>
        <w:rPr>
          <w:rFonts w:ascii="Times New Roman" w:hAnsi="Times New Roman" w:eastAsia="宋体"/>
          <w:sz w:val="20"/>
        </w:rPr>
        <w:t>• 所有颜色、字号、圆角来自 core/design，不在组件内大量硬编码。</w:t>
      </w:r>
    </w:p>
    <w:sectPr w:rsidR="00FC693F" w:rsidRPr="0006063C" w:rsidSect="00034616"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